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6ED35" w14:textId="77777777" w:rsidR="00BD1E69" w:rsidRPr="00BD1E69" w:rsidRDefault="00BD1E69" w:rsidP="00BD1E69">
      <w:pPr>
        <w:rPr>
          <w:rFonts w:asciiTheme="majorHAnsi" w:hAnsiTheme="majorHAnsi" w:cstheme="majorHAnsi"/>
          <w:b/>
          <w:bCs/>
          <w:color w:val="4F81BD" w:themeColor="accent1"/>
          <w:sz w:val="28"/>
          <w:szCs w:val="28"/>
          <w:lang w:val="en-CA"/>
        </w:rPr>
      </w:pPr>
      <w:r w:rsidRPr="00BD1E69">
        <w:rPr>
          <w:rFonts w:asciiTheme="majorHAnsi" w:hAnsiTheme="majorHAnsi" w:cstheme="majorHAnsi"/>
          <w:b/>
          <w:bCs/>
          <w:color w:val="4F81BD" w:themeColor="accent1"/>
          <w:sz w:val="28"/>
          <w:szCs w:val="28"/>
          <w:lang w:val="en-CA"/>
        </w:rPr>
        <w:t>Document with Multiple Columns</w:t>
      </w:r>
    </w:p>
    <w:p w14:paraId="60B6B38A" w14:textId="0E9D2B69" w:rsidR="00BD1E69" w:rsidRPr="00BD1E69" w:rsidRDefault="000963EE" w:rsidP="00BD1E69">
      <w:pPr>
        <w:rPr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57339AEE" wp14:editId="2355A936">
            <wp:simplePos x="0" y="0"/>
            <wp:positionH relativeFrom="column">
              <wp:posOffset>4133850</wp:posOffset>
            </wp:positionH>
            <wp:positionV relativeFrom="paragraph">
              <wp:posOffset>318770</wp:posOffset>
            </wp:positionV>
            <wp:extent cx="1352550" cy="1352550"/>
            <wp:effectExtent l="0" t="0" r="0" b="0"/>
            <wp:wrapThrough wrapText="bothSides">
              <wp:wrapPolygon edited="0">
                <wp:start x="0" y="0"/>
                <wp:lineTo x="0" y="21296"/>
                <wp:lineTo x="21296" y="21296"/>
                <wp:lineTo x="21296" y="0"/>
                <wp:lineTo x="0" y="0"/>
              </wp:wrapPolygon>
            </wp:wrapThrough>
            <wp:docPr id="1887113101" name="Picture 5" descr="A cat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2669" name="Picture 5" descr="A cat sitting on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F5291" w14:textId="3E9717C3" w:rsidR="00BD1E69" w:rsidRPr="00BD1E69" w:rsidRDefault="00BD1E69" w:rsidP="00BD1E69">
      <w:pPr>
        <w:rPr>
          <w:lang w:val="en-CA"/>
        </w:rPr>
      </w:pPr>
      <w:r w:rsidRPr="00BD1E69">
        <w:rPr>
          <w:lang w:val="en-CA"/>
        </w:rPr>
        <w:t xml:space="preserve">Lorem ipsum dolor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consectetur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adipiscing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elit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scelerisque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libero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ac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lorem, in </w:t>
      </w:r>
      <w:proofErr w:type="spellStart"/>
      <w:r w:rsidRPr="00BD1E69">
        <w:rPr>
          <w:lang w:val="en-CA"/>
        </w:rPr>
        <w:t>efficitur</w:t>
      </w:r>
      <w:proofErr w:type="spellEnd"/>
      <w:r w:rsidRPr="00BD1E69">
        <w:rPr>
          <w:lang w:val="en-CA"/>
        </w:rPr>
        <w:t xml:space="preserve"> nisi ligula sed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. Vestibulum ante ipsum </w:t>
      </w:r>
      <w:proofErr w:type="spellStart"/>
      <w:r w:rsidRPr="00BD1E69">
        <w:rPr>
          <w:lang w:val="en-CA"/>
        </w:rPr>
        <w:t>primis</w:t>
      </w:r>
      <w:proofErr w:type="spellEnd"/>
      <w:r w:rsidRPr="00BD1E69">
        <w:rPr>
          <w:lang w:val="en-CA"/>
        </w:rPr>
        <w:t xml:space="preserve"> in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et </w:t>
      </w:r>
      <w:proofErr w:type="spellStart"/>
      <w:r w:rsidRPr="00BD1E69">
        <w:rPr>
          <w:lang w:val="en-CA"/>
        </w:rPr>
        <w:t>ultrices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posuere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cubilia</w:t>
      </w:r>
      <w:proofErr w:type="spellEnd"/>
      <w:r w:rsidRPr="00BD1E69">
        <w:rPr>
          <w:lang w:val="en-CA"/>
        </w:rPr>
        <w:t xml:space="preserve"> curae; Vestibulum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libero et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aliquet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gramStart"/>
      <w:r w:rsidRPr="00BD1E69">
        <w:rPr>
          <w:lang w:val="en-CA"/>
        </w:rPr>
        <w:t>a</w:t>
      </w:r>
      <w:proofErr w:type="gram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. Nam vel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pellentesque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placerat</w:t>
      </w:r>
      <w:proofErr w:type="spellEnd"/>
      <w:r w:rsidRPr="00BD1E69">
        <w:rPr>
          <w:lang w:val="en-CA"/>
        </w:rPr>
        <w:t xml:space="preserve">. Proin vel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vehicula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sagittis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erat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sollicitudin</w:t>
      </w:r>
      <w:proofErr w:type="spellEnd"/>
      <w:r w:rsidRPr="00BD1E69">
        <w:rPr>
          <w:lang w:val="en-CA"/>
        </w:rPr>
        <w:t>.</w:t>
      </w:r>
    </w:p>
    <w:p w14:paraId="628F6CAD" w14:textId="4D650E4F" w:rsidR="00BD1E69" w:rsidRPr="00BD1E69" w:rsidRDefault="00BD1E69" w:rsidP="00BD1E69">
      <w:pPr>
        <w:rPr>
          <w:lang w:val="en-CA"/>
        </w:rPr>
      </w:pPr>
      <w:r w:rsidRPr="00BD1E69">
        <w:rPr>
          <w:lang w:val="en-CA"/>
        </w:rPr>
        <w:t xml:space="preserve">Proin a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potenti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Fusce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sem</w:t>
      </w:r>
      <w:proofErr w:type="spellEnd"/>
      <w:r w:rsidRPr="00BD1E69">
        <w:rPr>
          <w:lang w:val="en-CA"/>
        </w:rPr>
        <w:t xml:space="preserve"> auctor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Vivamus</w:t>
      </w:r>
      <w:proofErr w:type="spellEnd"/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massa</w:t>
      </w:r>
      <w:proofErr w:type="spellEnd"/>
      <w:r w:rsidRPr="00BD1E69">
        <w:rPr>
          <w:lang w:val="en-CA"/>
        </w:rPr>
        <w:t xml:space="preserve"> vel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. Donec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eros non ipsum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diam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, sed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Proin </w:t>
      </w:r>
      <w:proofErr w:type="spellStart"/>
      <w:r w:rsidRPr="00BD1E69">
        <w:rPr>
          <w:lang w:val="en-CA"/>
        </w:rPr>
        <w:t>accumsan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urna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ligula </w:t>
      </w:r>
      <w:proofErr w:type="spellStart"/>
      <w:r w:rsidRPr="00BD1E69">
        <w:rPr>
          <w:lang w:val="en-CA"/>
        </w:rPr>
        <w:t>iaculis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sollicitudin</w:t>
      </w:r>
      <w:proofErr w:type="spellEnd"/>
      <w:r w:rsidRPr="00BD1E69">
        <w:rPr>
          <w:lang w:val="en-CA"/>
        </w:rPr>
        <w:t>.</w:t>
      </w:r>
    </w:p>
    <w:p w14:paraId="3349072F" w14:textId="368DA372" w:rsidR="00BD1E69" w:rsidRPr="00BD1E69" w:rsidRDefault="00BD1E69" w:rsidP="00BD1E69">
      <w:pPr>
        <w:rPr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56192" behindDoc="0" locked="0" layoutInCell="1" allowOverlap="1" wp14:anchorId="2568936F" wp14:editId="1502089F">
            <wp:simplePos x="0" y="0"/>
            <wp:positionH relativeFrom="column">
              <wp:posOffset>-47625</wp:posOffset>
            </wp:positionH>
            <wp:positionV relativeFrom="paragraph">
              <wp:posOffset>324485</wp:posOffset>
            </wp:positionV>
            <wp:extent cx="28479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hrough>
            <wp:docPr id="665302669" name="Picture 5" descr="A cat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2669" name="Picture 5" descr="A cat sitting on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C4D42" w14:textId="77777777" w:rsidR="00BD1E69" w:rsidRDefault="00BD1E69" w:rsidP="00BD1E69">
      <w:pPr>
        <w:rPr>
          <w:lang w:val="en-CA"/>
        </w:rPr>
        <w:sectPr w:rsidR="00BD1E69" w:rsidSect="000963EE">
          <w:pgSz w:w="12240" w:h="15840"/>
          <w:pgMar w:top="1440" w:right="1800" w:bottom="1440" w:left="180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20"/>
          <w:docGrid w:linePitch="360"/>
        </w:sectPr>
      </w:pPr>
    </w:p>
    <w:p w14:paraId="13A563DA" w14:textId="4DC435E9" w:rsidR="00BD1E69" w:rsidRDefault="00BD1E69" w:rsidP="00BD1E69">
      <w:pPr>
        <w:ind w:right="558"/>
        <w:rPr>
          <w:lang w:val="en-CA"/>
        </w:rPr>
      </w:pPr>
      <w:r w:rsidRPr="00BD1E69">
        <w:rPr>
          <w:lang w:val="en-CA"/>
        </w:rPr>
        <w:t xml:space="preserve">Sed ac mi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mollis</w:t>
      </w:r>
      <w:proofErr w:type="spellEnd"/>
      <w:r w:rsidRPr="00BD1E69">
        <w:rPr>
          <w:lang w:val="en-CA"/>
        </w:rPr>
        <w:t xml:space="preserve"> fermentum. In et </w:t>
      </w:r>
      <w:proofErr w:type="spellStart"/>
      <w:r w:rsidRPr="00BD1E69">
        <w:rPr>
          <w:lang w:val="en-CA"/>
        </w:rPr>
        <w:t>urna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 dictum. Aenean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nunc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libero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Quisque</w:t>
      </w:r>
      <w:proofErr w:type="spellEnd"/>
      <w:r w:rsidRPr="00BD1E69">
        <w:rPr>
          <w:lang w:val="en-CA"/>
        </w:rPr>
        <w:t xml:space="preserve"> non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 in nisi </w:t>
      </w:r>
      <w:proofErr w:type="spellStart"/>
      <w:r w:rsidRPr="00BD1E69">
        <w:rPr>
          <w:lang w:val="en-CA"/>
        </w:rPr>
        <w:t>aliquet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viverra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Aliquam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erat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eros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r w:rsidRPr="00BD1E69">
        <w:rPr>
          <w:i/>
          <w:iCs/>
          <w:lang w:val="en-CA"/>
        </w:rPr>
        <w:t>Morbi lacinia</w:t>
      </w:r>
      <w:r w:rsidRPr="00BD1E69">
        <w:rPr>
          <w:lang w:val="en-CA"/>
        </w:rPr>
        <w:t xml:space="preserve"> id </w:t>
      </w:r>
      <w:proofErr w:type="spellStart"/>
      <w:r w:rsidRPr="00BD1E69">
        <w:rPr>
          <w:lang w:val="en-CA"/>
        </w:rPr>
        <w:t>lacus</w:t>
      </w:r>
      <w:proofErr w:type="spellEnd"/>
      <w:r w:rsidRPr="00BD1E69">
        <w:rPr>
          <w:lang w:val="en-CA"/>
        </w:rPr>
        <w:t xml:space="preserve"> at </w:t>
      </w:r>
      <w:proofErr w:type="spellStart"/>
      <w:r w:rsidRPr="00BD1E69">
        <w:rPr>
          <w:lang w:val="en-CA"/>
        </w:rPr>
        <w:t>hendrerit</w:t>
      </w:r>
      <w:proofErr w:type="spellEnd"/>
      <w:r w:rsidRPr="00BD1E69">
        <w:rPr>
          <w:lang w:val="en-CA"/>
        </w:rPr>
        <w:t xml:space="preserve">. Nunc vitae </w:t>
      </w:r>
      <w:proofErr w:type="spellStart"/>
      <w:r w:rsidRPr="00BD1E69">
        <w:rPr>
          <w:lang w:val="en-CA"/>
        </w:rPr>
        <w:t>metus</w:t>
      </w:r>
      <w:proofErr w:type="spellEnd"/>
      <w:r w:rsidRPr="00BD1E69">
        <w:rPr>
          <w:lang w:val="en-CA"/>
        </w:rPr>
        <w:t xml:space="preserve"> et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ullamcorper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. Morbi </w:t>
      </w:r>
      <w:proofErr w:type="spellStart"/>
      <w:r w:rsidRPr="00BD1E69">
        <w:rPr>
          <w:lang w:val="en-CA"/>
        </w:rPr>
        <w:t>condimentum</w:t>
      </w:r>
      <w:proofErr w:type="spellEnd"/>
      <w:r w:rsidRPr="00BD1E69">
        <w:rPr>
          <w:lang w:val="en-CA"/>
        </w:rPr>
        <w:t xml:space="preserve">, ipsum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pellentesque</w:t>
      </w:r>
      <w:proofErr w:type="spellEnd"/>
      <w:r w:rsidRPr="00BD1E69">
        <w:rPr>
          <w:lang w:val="en-CA"/>
        </w:rPr>
        <w:t xml:space="preserve"> pharetra,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 magna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pharetra </w:t>
      </w:r>
      <w:proofErr w:type="spellStart"/>
      <w:r w:rsidRPr="00BD1E69">
        <w:rPr>
          <w:lang w:val="en-CA"/>
        </w:rPr>
        <w:t>felis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justo</w:t>
      </w:r>
      <w:proofErr w:type="spellEnd"/>
      <w:r w:rsidRPr="00BD1E69">
        <w:rPr>
          <w:lang w:val="en-CA"/>
        </w:rPr>
        <w:t xml:space="preserve">. Proin </w:t>
      </w:r>
      <w:proofErr w:type="spellStart"/>
      <w:r w:rsidRPr="00BD1E69">
        <w:rPr>
          <w:lang w:val="en-CA"/>
        </w:rPr>
        <w:t>pretium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in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,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porttitor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tortor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hendrerit</w:t>
      </w:r>
      <w:proofErr w:type="spellEnd"/>
      <w:r w:rsidRPr="00BD1E69">
        <w:rPr>
          <w:lang w:val="en-CA"/>
        </w:rPr>
        <w:t>.</w:t>
      </w:r>
      <w:r w:rsidRPr="00BD1E69">
        <w:rPr>
          <w:noProof/>
          <w:lang w:val="en-CA"/>
        </w:rPr>
        <w:t xml:space="preserve"> </w:t>
      </w:r>
    </w:p>
    <w:p w14:paraId="2F7CC67A" w14:textId="77777777" w:rsidR="00BD1E69" w:rsidRDefault="00BD1E69" w:rsidP="00BD1E69">
      <w:pPr>
        <w:rPr>
          <w:lang w:val="en-CA"/>
        </w:rPr>
        <w:sectPr w:rsidR="00BD1E69" w:rsidSect="000963EE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num="2" w:space="720"/>
          <w:docGrid w:linePitch="360"/>
        </w:sectPr>
      </w:pPr>
    </w:p>
    <w:p w14:paraId="5780DD21" w14:textId="60DDCA5A" w:rsidR="00BD1E69" w:rsidRDefault="00BD1E69" w:rsidP="00BD1E69">
      <w:pPr>
        <w:rPr>
          <w:lang w:val="en-CA"/>
        </w:rPr>
      </w:pPr>
    </w:p>
    <w:p w14:paraId="3DA5E355" w14:textId="77777777" w:rsidR="00BD1E69" w:rsidRDefault="00BD1E69">
      <w:pPr>
        <w:rPr>
          <w:lang w:val="en-CA"/>
        </w:rPr>
        <w:sectPr w:rsidR="00BD1E69" w:rsidSect="000963EE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20"/>
          <w:docGrid w:linePitch="360"/>
        </w:sectPr>
      </w:pPr>
    </w:p>
    <w:p w14:paraId="086D9320" w14:textId="7AB1F54A" w:rsidR="000D5EF8" w:rsidRPr="00BD1E69" w:rsidRDefault="00BD1E69">
      <w:pPr>
        <w:rPr>
          <w:lang w:val="en-CA"/>
        </w:rPr>
      </w:pPr>
      <w:r w:rsidRPr="00BD1E69">
        <w:rPr>
          <w:b/>
          <w:bCs/>
          <w:lang w:val="en-CA"/>
        </w:rPr>
        <w:t xml:space="preserve">Proin a </w:t>
      </w:r>
      <w:proofErr w:type="spellStart"/>
      <w:r w:rsidRPr="00BD1E69">
        <w:rPr>
          <w:b/>
          <w:bCs/>
          <w:lang w:val="en-CA"/>
        </w:rPr>
        <w:t>lacus</w:t>
      </w:r>
      <w:proofErr w:type="spellEnd"/>
      <w:r w:rsidRPr="00BD1E69">
        <w:rPr>
          <w:b/>
          <w:bCs/>
          <w:lang w:val="en-CA"/>
        </w:rPr>
        <w:t xml:space="preserve"> sit </w:t>
      </w:r>
      <w:proofErr w:type="spellStart"/>
      <w:r w:rsidRPr="00BD1E69">
        <w:rPr>
          <w:b/>
          <w:bCs/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risus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luctus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varius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Nulla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facilisi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potenti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Fusce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lectus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purus</w:t>
      </w:r>
      <w:proofErr w:type="spellEnd"/>
      <w:r w:rsidRPr="00BD1E69">
        <w:rPr>
          <w:lang w:val="en-CA"/>
        </w:rPr>
        <w:t xml:space="preserve">, </w:t>
      </w:r>
      <w:proofErr w:type="spellStart"/>
      <w:r w:rsidRPr="00BD1E69">
        <w:rPr>
          <w:lang w:val="en-CA"/>
        </w:rPr>
        <w:t>ut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suscipit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sem</w:t>
      </w:r>
      <w:proofErr w:type="spellEnd"/>
      <w:r w:rsidRPr="00BD1E69">
        <w:rPr>
          <w:lang w:val="en-CA"/>
        </w:rPr>
        <w:t xml:space="preserve"> auctor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b/>
          <w:bCs/>
          <w:lang w:val="en-CA"/>
        </w:rPr>
        <w:t>Vivamus</w:t>
      </w:r>
      <w:proofErr w:type="spellEnd"/>
      <w:r w:rsidRPr="00BD1E69">
        <w:rPr>
          <w:b/>
          <w:bCs/>
          <w:lang w:val="en-CA"/>
        </w:rPr>
        <w:t xml:space="preserve"> id </w:t>
      </w:r>
      <w:proofErr w:type="spellStart"/>
      <w:r w:rsidRPr="00BD1E69">
        <w:rPr>
          <w:b/>
          <w:bCs/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orci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tincidunt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malesuada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massa</w:t>
      </w:r>
      <w:proofErr w:type="spellEnd"/>
      <w:r w:rsidRPr="00BD1E69">
        <w:rPr>
          <w:lang w:val="en-CA"/>
        </w:rPr>
        <w:t xml:space="preserve"> vel </w:t>
      </w:r>
      <w:proofErr w:type="spellStart"/>
      <w:r w:rsidRPr="00BD1E69">
        <w:rPr>
          <w:lang w:val="en-CA"/>
        </w:rPr>
        <w:t>interdum</w:t>
      </w:r>
      <w:proofErr w:type="spellEnd"/>
      <w:r w:rsidRPr="00BD1E69">
        <w:rPr>
          <w:lang w:val="en-CA"/>
        </w:rPr>
        <w:t xml:space="preserve">. </w:t>
      </w:r>
      <w:proofErr w:type="spellStart"/>
      <w:r w:rsidRPr="00BD1E69">
        <w:rPr>
          <w:lang w:val="en-CA"/>
        </w:rPr>
        <w:t>Suspendisse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euismod</w:t>
      </w:r>
      <w:proofErr w:type="spellEnd"/>
      <w:r w:rsidRPr="00BD1E69">
        <w:rPr>
          <w:lang w:val="en-CA"/>
        </w:rPr>
        <w:t xml:space="preserve"> sit </w:t>
      </w:r>
      <w:proofErr w:type="spellStart"/>
      <w:r w:rsidRPr="00BD1E69">
        <w:rPr>
          <w:lang w:val="en-CA"/>
        </w:rPr>
        <w:t>amet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nisl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eget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. </w:t>
      </w:r>
      <w:r w:rsidRPr="00BD1E69">
        <w:rPr>
          <w:b/>
          <w:bCs/>
          <w:lang w:val="en-CA"/>
        </w:rPr>
        <w:t xml:space="preserve">Donec </w:t>
      </w:r>
      <w:proofErr w:type="spellStart"/>
      <w:r w:rsidRPr="00BD1E69">
        <w:rPr>
          <w:b/>
          <w:bCs/>
          <w:lang w:val="en-CA"/>
        </w:rPr>
        <w:t>eget</w:t>
      </w:r>
      <w:proofErr w:type="spellEnd"/>
      <w:r w:rsidRPr="00BD1E69">
        <w:rPr>
          <w:b/>
          <w:bCs/>
          <w:lang w:val="en-CA"/>
        </w:rPr>
        <w:t xml:space="preserve"> eros</w:t>
      </w:r>
      <w:r w:rsidRPr="00BD1E69">
        <w:rPr>
          <w:lang w:val="en-CA"/>
        </w:rPr>
        <w:t xml:space="preserve"> </w:t>
      </w:r>
      <w:r w:rsidRPr="00BD1E69">
        <w:rPr>
          <w:b/>
          <w:bCs/>
          <w:lang w:val="en-CA"/>
        </w:rPr>
        <w:t>non</w:t>
      </w:r>
      <w:r w:rsidRPr="00BD1E69">
        <w:rPr>
          <w:lang w:val="en-CA"/>
        </w:rPr>
        <w:t xml:space="preserve"> ipsum </w:t>
      </w:r>
      <w:proofErr w:type="spellStart"/>
      <w:r w:rsidRPr="00BD1E69">
        <w:rPr>
          <w:lang w:val="en-CA"/>
        </w:rPr>
        <w:t>tristique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volutpat</w:t>
      </w:r>
      <w:proofErr w:type="spellEnd"/>
      <w:r w:rsidRPr="00BD1E69">
        <w:rPr>
          <w:lang w:val="en-CA"/>
        </w:rPr>
        <w:t xml:space="preserve">. Aenean </w:t>
      </w:r>
      <w:proofErr w:type="spellStart"/>
      <w:r w:rsidRPr="00BD1E69">
        <w:rPr>
          <w:lang w:val="en-CA"/>
        </w:rPr>
        <w:t>consequat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leo</w:t>
      </w:r>
      <w:proofErr w:type="spellEnd"/>
      <w:r w:rsidRPr="00BD1E69">
        <w:rPr>
          <w:lang w:val="en-CA"/>
        </w:rPr>
        <w:t xml:space="preserve"> </w:t>
      </w:r>
      <w:proofErr w:type="spellStart"/>
      <w:r w:rsidRPr="00BD1E69">
        <w:rPr>
          <w:lang w:val="en-CA"/>
        </w:rPr>
        <w:t>nec</w:t>
      </w:r>
      <w:proofErr w:type="spellEnd"/>
      <w:r w:rsidRPr="00BD1E69">
        <w:rPr>
          <w:lang w:val="en-CA"/>
        </w:rPr>
        <w:t xml:space="preserve"> diam </w:t>
      </w:r>
      <w:proofErr w:type="spellStart"/>
      <w:r w:rsidRPr="00BD1E69">
        <w:rPr>
          <w:lang w:val="en-CA"/>
        </w:rPr>
        <w:t>vulputate</w:t>
      </w:r>
      <w:proofErr w:type="spellEnd"/>
      <w:r w:rsidRPr="00BD1E69">
        <w:rPr>
          <w:lang w:val="en-CA"/>
        </w:rPr>
        <w:t xml:space="preserve">, sed </w:t>
      </w:r>
      <w:proofErr w:type="spellStart"/>
      <w:r w:rsidRPr="00BD1E69">
        <w:rPr>
          <w:lang w:val="en-CA"/>
        </w:rPr>
        <w:t>dignissim</w:t>
      </w:r>
      <w:proofErr w:type="spellEnd"/>
      <w:r w:rsidRPr="00BD1E69">
        <w:rPr>
          <w:lang w:val="en-CA"/>
        </w:rPr>
        <w:t xml:space="preserve"> lorem </w:t>
      </w:r>
      <w:proofErr w:type="spellStart"/>
      <w:r w:rsidRPr="00BD1E69">
        <w:rPr>
          <w:lang w:val="en-CA"/>
        </w:rPr>
        <w:t>faucibus</w:t>
      </w:r>
      <w:proofErr w:type="spellEnd"/>
      <w:r w:rsidRPr="00BD1E69">
        <w:rPr>
          <w:lang w:val="en-CA"/>
        </w:rPr>
        <w:t xml:space="preserve">. </w:t>
      </w:r>
    </w:p>
    <w:sectPr w:rsidR="000D5EF8" w:rsidRPr="00BD1E69" w:rsidSect="000963EE">
      <w:type w:val="continuous"/>
      <w:pgSz w:w="12240" w:h="15840"/>
      <w:pgMar w:top="1440" w:right="1800" w:bottom="1440" w:left="180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4714670">
    <w:abstractNumId w:val="8"/>
  </w:num>
  <w:num w:numId="2" w16cid:durableId="546722973">
    <w:abstractNumId w:val="6"/>
  </w:num>
  <w:num w:numId="3" w16cid:durableId="90442458">
    <w:abstractNumId w:val="5"/>
  </w:num>
  <w:num w:numId="4" w16cid:durableId="1866478826">
    <w:abstractNumId w:val="4"/>
  </w:num>
  <w:num w:numId="5" w16cid:durableId="950938042">
    <w:abstractNumId w:val="7"/>
  </w:num>
  <w:num w:numId="6" w16cid:durableId="165823767">
    <w:abstractNumId w:val="3"/>
  </w:num>
  <w:num w:numId="7" w16cid:durableId="1686975322">
    <w:abstractNumId w:val="2"/>
  </w:num>
  <w:num w:numId="8" w16cid:durableId="972180105">
    <w:abstractNumId w:val="1"/>
  </w:num>
  <w:num w:numId="9" w16cid:durableId="2063559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63EE"/>
    <w:rsid w:val="000D5EF8"/>
    <w:rsid w:val="0015074B"/>
    <w:rsid w:val="0029639D"/>
    <w:rsid w:val="00326F90"/>
    <w:rsid w:val="007A69BA"/>
    <w:rsid w:val="00AA1D8D"/>
    <w:rsid w:val="00B47730"/>
    <w:rsid w:val="00BD1E69"/>
    <w:rsid w:val="00CB0664"/>
    <w:rsid w:val="00DD55B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93EBCE"/>
  <w14:defaultImageDpi w14:val="300"/>
  <w15:docId w15:val="{C41BAA33-DE62-4597-9852-514C7196A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Alex Garcia</cp:lastModifiedBy>
  <cp:revision>3</cp:revision>
  <dcterms:created xsi:type="dcterms:W3CDTF">2013-12-23T23:15:00Z</dcterms:created>
  <dcterms:modified xsi:type="dcterms:W3CDTF">2024-06-20T23:39:00Z</dcterms:modified>
  <cp:category/>
</cp:coreProperties>
</file>